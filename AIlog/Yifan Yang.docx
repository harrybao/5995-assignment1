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Usage Log – INFO5995 Assignment 1</w:t>
      </w:r>
    </w:p>
    <w:p>
      <w:pPr>
        <w:pStyle w:val="Heading2"/>
      </w:pPr>
      <w:r>
        <w:t>Project</w:t>
      </w:r>
    </w:p>
    <w:p>
      <w:r>
        <w:t>AI-Assisted Cryptographic Vulnerability Discovery</w:t>
      </w:r>
    </w:p>
    <w:p>
      <w:pPr>
        <w:pStyle w:val="Heading2"/>
      </w:pPr>
      <w:r>
        <w:t>1. Tool Selection</w:t>
      </w:r>
    </w:p>
    <w:p>
      <w:pPr>
        <w:pStyle w:val="Heading2"/>
      </w:pPr>
      <w:r>
        <w:t>Prompt</w:t>
      </w:r>
    </w:p>
    <w:p>
      <w:r>
        <w:t>We asked the AI to recommend tools for decompiling Android APK files.</w:t>
      </w:r>
    </w:p>
    <w:p>
      <w:pPr>
        <w:pStyle w:val="Heading2"/>
      </w:pPr>
      <w:r>
        <w:t>AI Response Summary</w:t>
      </w:r>
    </w:p>
    <w:p>
      <w:r>
        <w:t>The AI recommended JADX GUI, APKTool, and Bytecode Viewer. JADX GUI was selected as the easiest tool.</w:t>
      </w:r>
    </w:p>
    <w:p>
      <w:pPr>
        <w:pStyle w:val="Heading2"/>
      </w:pPr>
      <w:r>
        <w:t>Validation</w:t>
      </w:r>
    </w:p>
    <w:p>
      <w:r>
        <w:t>We downloaded JADX GUI and successfully opened the APK. The code was readable.</w:t>
      </w:r>
    </w:p>
    <w:p>
      <w:pPr>
        <w:pStyle w:val="Heading2"/>
      </w:pPr>
      <w:r>
        <w:t>2. Vulnerability Identification</w:t>
      </w:r>
    </w:p>
    <w:p>
      <w:pPr>
        <w:pStyle w:val="Heading2"/>
      </w:pPr>
      <w:r>
        <w:t>Prompt</w:t>
      </w:r>
    </w:p>
    <w:p>
      <w:r>
        <w:t>We asked the AI how to locate randomness-related vulnerabilities.</w:t>
      </w:r>
    </w:p>
    <w:p>
      <w:pPr>
        <w:pStyle w:val="Heading2"/>
      </w:pPr>
      <w:r>
        <w:t>AI Response Summary</w:t>
      </w:r>
    </w:p>
    <w:p>
      <w:r>
        <w:t>The AI suggested searching for Random, SecureRandom, UUID, token, and generate.</w:t>
      </w:r>
    </w:p>
    <w:p>
      <w:pPr>
        <w:pStyle w:val="Heading2"/>
      </w:pPr>
      <w:r>
        <w:t>Validation</w:t>
      </w:r>
    </w:p>
    <w:p>
      <w:r>
        <w:t>We found generateSessionToken() using java.util.Random.</w:t>
      </w:r>
    </w:p>
    <w:p>
      <w:pPr>
        <w:pStyle w:val="Heading2"/>
      </w:pPr>
      <w:r>
        <w:t>3. Vulnerability Analysis</w:t>
      </w:r>
    </w:p>
    <w:p>
      <w:pPr>
        <w:pStyle w:val="Heading2"/>
      </w:pPr>
      <w:r>
        <w:t>Prompt</w:t>
      </w:r>
    </w:p>
    <w:p>
      <w:r>
        <w:t>We asked why java.util.Random is insecure.</w:t>
      </w:r>
    </w:p>
    <w:p>
      <w:pPr>
        <w:pStyle w:val="Heading2"/>
      </w:pPr>
      <w:r>
        <w:t>AI Response Summary</w:t>
      </w:r>
    </w:p>
    <w:p>
      <w:r>
        <w:t>Random is predictable and not cryptographically secure.</w:t>
      </w:r>
    </w:p>
    <w:p>
      <w:pPr>
        <w:pStyle w:val="Heading2"/>
      </w:pPr>
      <w:r>
        <w:t>Validation</w:t>
      </w:r>
    </w:p>
    <w:p>
      <w:r>
        <w:t>We verified SecureRandom is recommended.</w:t>
      </w:r>
    </w:p>
    <w:p>
      <w:pPr>
        <w:pStyle w:val="Heading2"/>
      </w:pPr>
      <w:r>
        <w:t>4. Attack Scenario</w:t>
      </w:r>
    </w:p>
    <w:p>
      <w:pPr>
        <w:pStyle w:val="Heading2"/>
      </w:pPr>
      <w:r>
        <w:t>Prompt</w:t>
      </w:r>
    </w:p>
    <w:p>
      <w:r>
        <w:t>We asked the AI to generate attack scenarios.</w:t>
      </w:r>
    </w:p>
    <w:p>
      <w:pPr>
        <w:pStyle w:val="Heading2"/>
      </w:pPr>
      <w:r>
        <w:t>AI Response Summary</w:t>
      </w:r>
    </w:p>
    <w:p>
      <w:r>
        <w:t>Reverse engineer, collect tokens, predict tokens, impersonate users.</w:t>
      </w:r>
    </w:p>
    <w:p>
      <w:pPr>
        <w:pStyle w:val="Heading2"/>
      </w:pPr>
      <w:r>
        <w:t>Validation</w:t>
      </w:r>
    </w:p>
    <w:p>
      <w:r>
        <w:t>Scenario matches application logic.</w:t>
      </w:r>
    </w:p>
    <w:p>
      <w:pPr>
        <w:pStyle w:val="Heading2"/>
      </w:pPr>
      <w:r>
        <w:t>5. Mitigation</w:t>
      </w:r>
    </w:p>
    <w:p>
      <w:pPr>
        <w:pStyle w:val="Heading2"/>
      </w:pPr>
      <w:r>
        <w:t>Prompt</w:t>
      </w:r>
    </w:p>
    <w:p>
      <w:r>
        <w:t>We asked how to fix the vulnerability.</w:t>
      </w:r>
    </w:p>
    <w:p>
      <w:pPr>
        <w:pStyle w:val="Heading2"/>
      </w:pPr>
      <w:r>
        <w:t>AI Response Summary</w:t>
      </w:r>
    </w:p>
    <w:p>
      <w:r>
        <w:t>Replace Random with SecureRandom.</w:t>
      </w:r>
    </w:p>
    <w:p>
      <w:pPr>
        <w:pStyle w:val="Heading2"/>
      </w:pPr>
      <w:r>
        <w:t>Validation</w:t>
      </w:r>
    </w:p>
    <w:p>
      <w:r>
        <w:t>SecureRandom confirmed secure.</w:t>
      </w:r>
    </w:p>
    <w:p>
      <w:pPr>
        <w:pStyle w:val="Heading2"/>
      </w:pPr>
      <w:r>
        <w:t>6. Responsible AI Use</w:t>
      </w:r>
    </w:p>
    <w:p>
      <w:pPr>
        <w:pStyle w:val="Heading2"/>
      </w:pPr>
      <w:r>
        <w:t>All AI suggestions were manually validated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